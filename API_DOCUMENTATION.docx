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E4DBA" w14:textId="77777777" w:rsidR="00F11099" w:rsidRPr="000D624E" w:rsidRDefault="00000000">
      <w:pPr>
        <w:rPr>
          <w:lang w:val="ru-MD"/>
        </w:rPr>
      </w:pPr>
      <w:r w:rsidRPr="000D624E">
        <w:rPr>
          <w:b/>
          <w:lang w:val="ru-MD"/>
        </w:rPr>
        <w:t xml:space="preserve">1. </w:t>
      </w:r>
      <w:r>
        <w:rPr>
          <w:b/>
        </w:rPr>
        <w:t>API</w:t>
      </w:r>
      <w:r w:rsidRPr="000D624E">
        <w:rPr>
          <w:b/>
          <w:lang w:val="ru-MD"/>
        </w:rPr>
        <w:t xml:space="preserve"> — получение сущностей</w:t>
      </w:r>
      <w:r w:rsidRPr="000D624E">
        <w:rPr>
          <w:b/>
          <w:lang w:val="ru-MD"/>
        </w:rPr>
        <w:br/>
      </w:r>
    </w:p>
    <w:p w14:paraId="512C71A4" w14:textId="632DD5FC" w:rsidR="00F11099" w:rsidRPr="000D624E" w:rsidRDefault="00000000">
      <w:pPr>
        <w:rPr>
          <w:lang w:val="ru-RU"/>
        </w:rPr>
      </w:pPr>
      <w:r w:rsidRPr="000D624E">
        <w:rPr>
          <w:lang w:val="ru-MD"/>
        </w:rPr>
        <w:t>Назначение:</w:t>
      </w:r>
      <w:r w:rsidRPr="000D624E">
        <w:rPr>
          <w:lang w:val="ru-MD"/>
        </w:rPr>
        <w:br/>
        <w:t xml:space="preserve">список сущностей (смарт-процессы, сделки, контакты, </w:t>
      </w:r>
      <w:proofErr w:type="spellStart"/>
      <w:r w:rsidRPr="000D624E">
        <w:rPr>
          <w:lang w:val="ru-MD"/>
        </w:rPr>
        <w:t>лиды</w:t>
      </w:r>
      <w:proofErr w:type="spellEnd"/>
      <w:r w:rsidRPr="000D624E">
        <w:rPr>
          <w:lang w:val="ru-MD"/>
        </w:rPr>
        <w:t>) с полями:</w:t>
      </w:r>
      <w:r w:rsidRPr="000D624E">
        <w:rPr>
          <w:lang w:val="ru-MD"/>
        </w:rPr>
        <w:br/>
      </w:r>
      <w:r>
        <w:t>type</w:t>
      </w:r>
      <w:r w:rsidRPr="000D624E">
        <w:rPr>
          <w:lang w:val="ru-MD"/>
        </w:rPr>
        <w:t xml:space="preserve">, </w:t>
      </w:r>
      <w:r>
        <w:t>entity</w:t>
      </w:r>
      <w:r w:rsidRPr="000D624E">
        <w:rPr>
          <w:lang w:val="ru-MD"/>
        </w:rPr>
        <w:t>_</w:t>
      </w:r>
      <w:r>
        <w:t>type</w:t>
      </w:r>
      <w:r w:rsidRPr="000D624E">
        <w:rPr>
          <w:lang w:val="ru-MD"/>
        </w:rPr>
        <w:t>_</w:t>
      </w:r>
      <w:r>
        <w:t>id</w:t>
      </w:r>
      <w:r w:rsidRPr="000D624E">
        <w:rPr>
          <w:lang w:val="ru-MD"/>
        </w:rPr>
        <w:t xml:space="preserve">, </w:t>
      </w:r>
      <w:r>
        <w:t>title</w:t>
      </w:r>
      <w:r w:rsidRPr="000D624E">
        <w:rPr>
          <w:lang w:val="ru-MD"/>
        </w:rPr>
        <w:t xml:space="preserve">, </w:t>
      </w:r>
      <w:r>
        <w:t>total</w:t>
      </w:r>
      <w:r w:rsidRPr="000D624E">
        <w:rPr>
          <w:lang w:val="ru-MD"/>
        </w:rPr>
        <w:t>.</w:t>
      </w:r>
      <w:r w:rsidRPr="000D624E">
        <w:rPr>
          <w:lang w:val="ru-MD"/>
        </w:rPr>
        <w:br/>
      </w:r>
    </w:p>
    <w:p w14:paraId="311086C8" w14:textId="03D2313C" w:rsidR="00F11099" w:rsidRPr="000D624E" w:rsidRDefault="00000000">
      <w:pPr>
        <w:rPr>
          <w:lang w:val="ru-MD"/>
        </w:rPr>
      </w:pPr>
      <w:r w:rsidRPr="000D624E">
        <w:rPr>
          <w:lang w:val="ru-MD"/>
        </w:rPr>
        <w:t xml:space="preserve">Базовый </w:t>
      </w:r>
      <w:r>
        <w:t>URL</w:t>
      </w:r>
      <w:r w:rsidRPr="000D624E">
        <w:rPr>
          <w:lang w:val="ru-MD"/>
        </w:rPr>
        <w:t xml:space="preserve"> (пример):</w:t>
      </w:r>
      <w:r w:rsidRPr="000D624E">
        <w:rPr>
          <w:lang w:val="ru-MD"/>
        </w:rPr>
        <w:br/>
      </w:r>
      <w:hyperlink r:id="rId6" w:history="1">
        <w:r w:rsidR="000D624E" w:rsidRPr="00F47CC8">
          <w:rPr>
            <w:rStyle w:val="aff8"/>
          </w:rPr>
          <w:t>http</w:t>
        </w:r>
        <w:r w:rsidR="000D624E" w:rsidRPr="00F47CC8">
          <w:rPr>
            <w:rStyle w:val="aff8"/>
            <w:lang w:val="ru-MD"/>
          </w:rPr>
          <w:t>://194.33.40.197:7070/</w:t>
        </w:r>
        <w:proofErr w:type="spellStart"/>
        <w:r w:rsidR="000D624E" w:rsidRPr="00F47CC8">
          <w:rPr>
            <w:rStyle w:val="aff8"/>
          </w:rPr>
          <w:t>api</w:t>
        </w:r>
        <w:proofErr w:type="spellEnd"/>
        <w:r w:rsidR="000D624E" w:rsidRPr="00F47CC8">
          <w:rPr>
            <w:rStyle w:val="aff8"/>
            <w:lang w:val="ru-MD"/>
          </w:rPr>
          <w:t>/</w:t>
        </w:r>
        <w:r w:rsidR="000D624E" w:rsidRPr="00F47CC8">
          <w:rPr>
            <w:rStyle w:val="aff8"/>
          </w:rPr>
          <w:t>processes</w:t>
        </w:r>
        <w:r w:rsidR="000D624E" w:rsidRPr="00F47CC8">
          <w:rPr>
            <w:rStyle w:val="aff8"/>
            <w:lang w:val="ru-MD"/>
          </w:rPr>
          <w:t>-</w:t>
        </w:r>
        <w:r w:rsidR="000D624E" w:rsidRPr="00F47CC8">
          <w:rPr>
            <w:rStyle w:val="aff8"/>
          </w:rPr>
          <w:t>deals</w:t>
        </w:r>
        <w:r w:rsidR="000D624E" w:rsidRPr="00F47CC8">
          <w:rPr>
            <w:rStyle w:val="aff8"/>
            <w:lang w:val="ru-MD"/>
          </w:rPr>
          <w:t>/</w:t>
        </w:r>
      </w:hyperlink>
    </w:p>
    <w:p w14:paraId="16ECDCBE" w14:textId="77777777" w:rsidR="000D624E" w:rsidRDefault="00000000">
      <w:pPr>
        <w:rPr>
          <w:lang w:val="ru-MD"/>
        </w:rPr>
      </w:pPr>
      <w:r w:rsidRPr="000D624E">
        <w:rPr>
          <w:lang w:val="ru-MD"/>
        </w:rPr>
        <w:t>Как вызвать и посмотреть:</w:t>
      </w:r>
      <w:r w:rsidRPr="000D624E">
        <w:rPr>
          <w:lang w:val="ru-MD"/>
        </w:rPr>
        <w:br/>
        <w:t>В браузере:</w:t>
      </w:r>
      <w:r w:rsidRPr="000D624E">
        <w:rPr>
          <w:lang w:val="ru-MD"/>
        </w:rPr>
        <w:br/>
      </w:r>
      <w:hyperlink r:id="rId7" w:history="1">
        <w:r w:rsidR="000D624E" w:rsidRPr="00F47CC8">
          <w:rPr>
            <w:rStyle w:val="aff8"/>
          </w:rPr>
          <w:t>http</w:t>
        </w:r>
        <w:r w:rsidR="000D624E" w:rsidRPr="00F47CC8">
          <w:rPr>
            <w:rStyle w:val="aff8"/>
            <w:lang w:val="ru-MD"/>
          </w:rPr>
          <w:t>://194.33.40.197:7070/</w:t>
        </w:r>
        <w:proofErr w:type="spellStart"/>
        <w:r w:rsidR="000D624E" w:rsidRPr="00F47CC8">
          <w:rPr>
            <w:rStyle w:val="aff8"/>
          </w:rPr>
          <w:t>api</w:t>
        </w:r>
        <w:proofErr w:type="spellEnd"/>
        <w:r w:rsidR="000D624E" w:rsidRPr="00F47CC8">
          <w:rPr>
            <w:rStyle w:val="aff8"/>
            <w:lang w:val="ru-MD"/>
          </w:rPr>
          <w:t>/</w:t>
        </w:r>
        <w:r w:rsidR="000D624E" w:rsidRPr="00F47CC8">
          <w:rPr>
            <w:rStyle w:val="aff8"/>
          </w:rPr>
          <w:t>processes</w:t>
        </w:r>
        <w:r w:rsidR="000D624E" w:rsidRPr="00F47CC8">
          <w:rPr>
            <w:rStyle w:val="aff8"/>
            <w:lang w:val="ru-MD"/>
          </w:rPr>
          <w:t>-</w:t>
        </w:r>
        <w:r w:rsidR="000D624E" w:rsidRPr="00F47CC8">
          <w:rPr>
            <w:rStyle w:val="aff8"/>
          </w:rPr>
          <w:t>deals</w:t>
        </w:r>
        <w:r w:rsidR="000D624E" w:rsidRPr="00F47CC8">
          <w:rPr>
            <w:rStyle w:val="aff8"/>
            <w:lang w:val="ru-MD"/>
          </w:rPr>
          <w:t>/</w:t>
        </w:r>
      </w:hyperlink>
    </w:p>
    <w:p w14:paraId="065CE9D9" w14:textId="17DD2970" w:rsidR="00F11099" w:rsidRPr="000D624E" w:rsidRDefault="00000000">
      <w:pPr>
        <w:rPr>
          <w:lang w:val="ru-MD"/>
        </w:rPr>
      </w:pPr>
      <w:r w:rsidRPr="000D624E">
        <w:rPr>
          <w:lang w:val="ru-MD"/>
        </w:rPr>
        <w:br/>
      </w:r>
      <w:r w:rsidRPr="000D624E">
        <w:rPr>
          <w:b/>
          <w:lang w:val="ru-MD"/>
        </w:rPr>
        <w:t xml:space="preserve">2. </w:t>
      </w:r>
      <w:r>
        <w:rPr>
          <w:b/>
        </w:rPr>
        <w:t>API</w:t>
      </w:r>
      <w:r w:rsidRPr="000D624E">
        <w:rPr>
          <w:b/>
          <w:lang w:val="ru-MD"/>
        </w:rPr>
        <w:t xml:space="preserve"> — получение полей</w:t>
      </w:r>
    </w:p>
    <w:p w14:paraId="6D26FDA0" w14:textId="3AAEF0BE" w:rsidR="00F11099" w:rsidRPr="000D624E" w:rsidRDefault="00000000">
      <w:pPr>
        <w:rPr>
          <w:lang w:val="ru-MD"/>
        </w:rPr>
      </w:pPr>
      <w:r w:rsidRPr="000D624E">
        <w:rPr>
          <w:lang w:val="ru-MD"/>
        </w:rPr>
        <w:t>Назначение:</w:t>
      </w:r>
      <w:r w:rsidRPr="000D624E">
        <w:rPr>
          <w:lang w:val="ru-MD"/>
        </w:rPr>
        <w:br/>
        <w:t>метаданные полей выбранной сущности</w:t>
      </w:r>
      <w:r w:rsidRPr="000D624E">
        <w:rPr>
          <w:lang w:val="ru-MD"/>
        </w:rPr>
        <w:br/>
        <w:t>(</w:t>
      </w:r>
      <w:r>
        <w:t>id</w:t>
      </w:r>
      <w:r w:rsidRPr="000D624E">
        <w:rPr>
          <w:lang w:val="ru-MD"/>
        </w:rPr>
        <w:t xml:space="preserve">, </w:t>
      </w:r>
      <w:r>
        <w:t>b</w:t>
      </w:r>
      <w:r w:rsidRPr="000D624E">
        <w:rPr>
          <w:lang w:val="ru-MD"/>
        </w:rPr>
        <w:t>24_</w:t>
      </w:r>
      <w:r>
        <w:t>field</w:t>
      </w:r>
      <w:r w:rsidRPr="000D624E">
        <w:rPr>
          <w:lang w:val="ru-MD"/>
        </w:rPr>
        <w:t xml:space="preserve">, </w:t>
      </w:r>
      <w:r>
        <w:t>column</w:t>
      </w:r>
      <w:r w:rsidRPr="000D624E">
        <w:rPr>
          <w:lang w:val="ru-MD"/>
        </w:rPr>
        <w:t>_</w:t>
      </w:r>
      <w:r>
        <w:t>name</w:t>
      </w:r>
      <w:r w:rsidRPr="000D624E">
        <w:rPr>
          <w:lang w:val="ru-MD"/>
        </w:rPr>
        <w:t xml:space="preserve">, </w:t>
      </w:r>
      <w:r>
        <w:t>human</w:t>
      </w:r>
      <w:r w:rsidRPr="000D624E">
        <w:rPr>
          <w:lang w:val="ru-MD"/>
        </w:rPr>
        <w:t>_</w:t>
      </w:r>
      <w:r>
        <w:t>title</w:t>
      </w:r>
      <w:r w:rsidRPr="000D624E">
        <w:rPr>
          <w:lang w:val="ru-MD"/>
        </w:rPr>
        <w:t xml:space="preserve">, </w:t>
      </w:r>
      <w:r>
        <w:t>field</w:t>
      </w:r>
      <w:r w:rsidRPr="000D624E">
        <w:rPr>
          <w:lang w:val="ru-MD"/>
        </w:rPr>
        <w:t>_</w:t>
      </w:r>
      <w:r>
        <w:t>type</w:t>
      </w:r>
      <w:r w:rsidRPr="000D624E">
        <w:rPr>
          <w:lang w:val="ru-MD"/>
        </w:rPr>
        <w:t>;</w:t>
      </w:r>
      <w:r w:rsidRPr="000D624E">
        <w:rPr>
          <w:lang w:val="ru-MD"/>
        </w:rPr>
        <w:br/>
        <w:t xml:space="preserve">для </w:t>
      </w:r>
      <w:proofErr w:type="spellStart"/>
      <w:r>
        <w:t>crm</w:t>
      </w:r>
      <w:proofErr w:type="spellEnd"/>
      <w:r w:rsidRPr="000D624E">
        <w:rPr>
          <w:lang w:val="ru-MD"/>
        </w:rPr>
        <w:t>_</w:t>
      </w:r>
      <w:r>
        <w:t>entity</w:t>
      </w:r>
      <w:r w:rsidRPr="000D624E">
        <w:rPr>
          <w:lang w:val="ru-MD"/>
        </w:rPr>
        <w:t xml:space="preserve"> / </w:t>
      </w:r>
      <w:proofErr w:type="spellStart"/>
      <w:r>
        <w:t>crm</w:t>
      </w:r>
      <w:proofErr w:type="spellEnd"/>
      <w:r w:rsidRPr="000D624E">
        <w:rPr>
          <w:lang w:val="ru-MD"/>
        </w:rPr>
        <w:t>_</w:t>
      </w:r>
      <w:r>
        <w:t>contact</w:t>
      </w:r>
      <w:r w:rsidRPr="000D624E">
        <w:rPr>
          <w:lang w:val="ru-MD"/>
        </w:rPr>
        <w:t xml:space="preserve"> / </w:t>
      </w:r>
      <w:proofErr w:type="spellStart"/>
      <w:r>
        <w:t>crm</w:t>
      </w:r>
      <w:proofErr w:type="spellEnd"/>
      <w:r w:rsidRPr="000D624E">
        <w:rPr>
          <w:lang w:val="ru-MD"/>
        </w:rPr>
        <w:t>_</w:t>
      </w:r>
      <w:r>
        <w:t>lead</w:t>
      </w:r>
      <w:r w:rsidRPr="000D624E">
        <w:rPr>
          <w:lang w:val="ru-MD"/>
        </w:rPr>
        <w:t xml:space="preserve"> — вложенные поля в </w:t>
      </w:r>
      <w:r>
        <w:t>nested</w:t>
      </w:r>
      <w:r w:rsidRPr="000D624E">
        <w:rPr>
          <w:lang w:val="ru-MD"/>
        </w:rPr>
        <w:t>_</w:t>
      </w:r>
      <w:r>
        <w:t>fields</w:t>
      </w:r>
      <w:r w:rsidRPr="000D624E">
        <w:rPr>
          <w:lang w:val="ru-MD"/>
        </w:rPr>
        <w:t>).</w:t>
      </w:r>
    </w:p>
    <w:p w14:paraId="0BDCC62F" w14:textId="77777777" w:rsidR="00F11099" w:rsidRPr="000D624E" w:rsidRDefault="00000000">
      <w:proofErr w:type="spellStart"/>
      <w:r>
        <w:t>Параметры</w:t>
      </w:r>
      <w:proofErr w:type="spellEnd"/>
      <w:r>
        <w:t>:</w:t>
      </w:r>
      <w:r>
        <w:br/>
        <w:t>type — deal | contact | lead | smart_process</w:t>
      </w:r>
      <w:r>
        <w:br/>
        <w:t>entity_key — только для type=smart_process (например sp:1114)</w:t>
      </w:r>
      <w:r>
        <w:br/>
      </w:r>
    </w:p>
    <w:p w14:paraId="659F2C55" w14:textId="59BC742E" w:rsidR="000D624E" w:rsidRPr="000D624E" w:rsidRDefault="00000000">
      <w:pPr>
        <w:rPr>
          <w:lang w:val="ru-MD"/>
        </w:rPr>
      </w:pPr>
      <w:r w:rsidRPr="000D624E">
        <w:rPr>
          <w:lang w:val="ru-MD"/>
        </w:rPr>
        <w:t xml:space="preserve">Базовый </w:t>
      </w:r>
      <w:r>
        <w:t>URL</w:t>
      </w:r>
      <w:r w:rsidRPr="000D624E">
        <w:rPr>
          <w:lang w:val="ru-MD"/>
        </w:rPr>
        <w:t xml:space="preserve"> (пример):</w:t>
      </w:r>
      <w:r w:rsidRPr="000D624E">
        <w:rPr>
          <w:lang w:val="ru-MD"/>
        </w:rPr>
        <w:br/>
      </w:r>
      <w:hyperlink r:id="rId8" w:history="1">
        <w:r w:rsidR="000D624E" w:rsidRPr="00F47CC8">
          <w:rPr>
            <w:rStyle w:val="aff8"/>
          </w:rPr>
          <w:t>http</w:t>
        </w:r>
        <w:r w:rsidR="000D624E" w:rsidRPr="00F47CC8">
          <w:rPr>
            <w:rStyle w:val="aff8"/>
            <w:lang w:val="ru-MD"/>
          </w:rPr>
          <w:t>://194.33.40.197:7070/</w:t>
        </w:r>
        <w:proofErr w:type="spellStart"/>
        <w:r w:rsidR="000D624E" w:rsidRPr="00F47CC8">
          <w:rPr>
            <w:rStyle w:val="aff8"/>
          </w:rPr>
          <w:t>api</w:t>
        </w:r>
        <w:proofErr w:type="spellEnd"/>
        <w:r w:rsidR="000D624E" w:rsidRPr="00F47CC8">
          <w:rPr>
            <w:rStyle w:val="aff8"/>
            <w:lang w:val="ru-MD"/>
          </w:rPr>
          <w:t>/</w:t>
        </w:r>
        <w:r w:rsidR="000D624E" w:rsidRPr="00F47CC8">
          <w:rPr>
            <w:rStyle w:val="aff8"/>
          </w:rPr>
          <w:t>entity</w:t>
        </w:r>
        <w:r w:rsidR="000D624E" w:rsidRPr="00F47CC8">
          <w:rPr>
            <w:rStyle w:val="aff8"/>
            <w:lang w:val="ru-MD"/>
          </w:rPr>
          <w:t>-</w:t>
        </w:r>
        <w:r w:rsidR="000D624E" w:rsidRPr="00F47CC8">
          <w:rPr>
            <w:rStyle w:val="aff8"/>
          </w:rPr>
          <w:t>meta</w:t>
        </w:r>
        <w:r w:rsidR="000D624E" w:rsidRPr="00F47CC8">
          <w:rPr>
            <w:rStyle w:val="aff8"/>
            <w:lang w:val="ru-MD"/>
          </w:rPr>
          <w:t>-</w:t>
        </w:r>
        <w:r w:rsidR="000D624E" w:rsidRPr="00F47CC8">
          <w:rPr>
            <w:rStyle w:val="aff8"/>
          </w:rPr>
          <w:t>fields</w:t>
        </w:r>
        <w:r w:rsidR="000D624E" w:rsidRPr="00F47CC8">
          <w:rPr>
            <w:rStyle w:val="aff8"/>
            <w:lang w:val="ru-MD"/>
          </w:rPr>
          <w:t>/</w:t>
        </w:r>
      </w:hyperlink>
    </w:p>
    <w:p w14:paraId="68CAE619" w14:textId="2D67EB4E" w:rsidR="00F11099" w:rsidRPr="000D624E" w:rsidRDefault="00000000">
      <w:pPr>
        <w:rPr>
          <w:lang w:val="ru-MD"/>
        </w:rPr>
      </w:pPr>
      <w:r w:rsidRPr="000D624E">
        <w:rPr>
          <w:lang w:val="ru-MD"/>
        </w:rPr>
        <w:t>Как вызвать и посмотреть:</w:t>
      </w:r>
    </w:p>
    <w:p w14:paraId="4AEA4125" w14:textId="528D5053" w:rsidR="00F11099" w:rsidRPr="000D624E" w:rsidRDefault="00000000">
      <w:pPr>
        <w:rPr>
          <w:lang w:val="ru-RU"/>
        </w:rPr>
      </w:pPr>
      <w:r w:rsidRPr="000D624E">
        <w:rPr>
          <w:lang w:val="ru-MD"/>
        </w:rPr>
        <w:t>Поля сделок:</w:t>
      </w:r>
      <w:r w:rsidRPr="000D624E">
        <w:rPr>
          <w:lang w:val="ru-MD"/>
        </w:rPr>
        <w:br/>
      </w:r>
      <w:hyperlink r:id="rId9" w:history="1">
        <w:r w:rsidR="000D624E" w:rsidRPr="00F47CC8">
          <w:rPr>
            <w:rStyle w:val="aff8"/>
          </w:rPr>
          <w:t>http</w:t>
        </w:r>
        <w:r w:rsidR="000D624E" w:rsidRPr="00F47CC8">
          <w:rPr>
            <w:rStyle w:val="aff8"/>
            <w:lang w:val="ru-MD"/>
          </w:rPr>
          <w:t>://194.33.40.197:7070/</w:t>
        </w:r>
        <w:proofErr w:type="spellStart"/>
        <w:r w:rsidR="000D624E" w:rsidRPr="00F47CC8">
          <w:rPr>
            <w:rStyle w:val="aff8"/>
          </w:rPr>
          <w:t>api</w:t>
        </w:r>
        <w:proofErr w:type="spellEnd"/>
        <w:r w:rsidR="000D624E" w:rsidRPr="00F47CC8">
          <w:rPr>
            <w:rStyle w:val="aff8"/>
            <w:lang w:val="ru-MD"/>
          </w:rPr>
          <w:t>/</w:t>
        </w:r>
        <w:r w:rsidR="000D624E" w:rsidRPr="00F47CC8">
          <w:rPr>
            <w:rStyle w:val="aff8"/>
          </w:rPr>
          <w:t>entity</w:t>
        </w:r>
        <w:r w:rsidR="000D624E" w:rsidRPr="00F47CC8">
          <w:rPr>
            <w:rStyle w:val="aff8"/>
            <w:lang w:val="ru-MD"/>
          </w:rPr>
          <w:t>-</w:t>
        </w:r>
        <w:r w:rsidR="000D624E" w:rsidRPr="00F47CC8">
          <w:rPr>
            <w:rStyle w:val="aff8"/>
          </w:rPr>
          <w:t>meta</w:t>
        </w:r>
        <w:r w:rsidR="000D624E" w:rsidRPr="00F47CC8">
          <w:rPr>
            <w:rStyle w:val="aff8"/>
            <w:lang w:val="ru-MD"/>
          </w:rPr>
          <w:t>-</w:t>
        </w:r>
        <w:r w:rsidR="000D624E" w:rsidRPr="00F47CC8">
          <w:rPr>
            <w:rStyle w:val="aff8"/>
          </w:rPr>
          <w:t>fields</w:t>
        </w:r>
        <w:r w:rsidR="000D624E" w:rsidRPr="00F47CC8">
          <w:rPr>
            <w:rStyle w:val="aff8"/>
            <w:lang w:val="ru-MD"/>
          </w:rPr>
          <w:t>/?</w:t>
        </w:r>
        <w:r w:rsidR="000D624E" w:rsidRPr="00F47CC8">
          <w:rPr>
            <w:rStyle w:val="aff8"/>
          </w:rPr>
          <w:t>type</w:t>
        </w:r>
        <w:r w:rsidR="000D624E" w:rsidRPr="00F47CC8">
          <w:rPr>
            <w:rStyle w:val="aff8"/>
            <w:lang w:val="ru-MD"/>
          </w:rPr>
          <w:t>=</w:t>
        </w:r>
        <w:r w:rsidR="000D624E" w:rsidRPr="00F47CC8">
          <w:rPr>
            <w:rStyle w:val="aff8"/>
          </w:rPr>
          <w:t>deal</w:t>
        </w:r>
      </w:hyperlink>
    </w:p>
    <w:p w14:paraId="17D21025" w14:textId="11FF5EC0" w:rsidR="00F11099" w:rsidRPr="000D624E" w:rsidRDefault="00000000">
      <w:pPr>
        <w:rPr>
          <w:lang w:val="ru-RU"/>
        </w:rPr>
      </w:pPr>
      <w:r w:rsidRPr="000D624E">
        <w:rPr>
          <w:lang w:val="ru-MD"/>
        </w:rPr>
        <w:t>Поля контактов:</w:t>
      </w:r>
      <w:r w:rsidRPr="000D624E">
        <w:rPr>
          <w:lang w:val="ru-MD"/>
        </w:rPr>
        <w:br/>
      </w:r>
      <w:hyperlink r:id="rId10" w:history="1">
        <w:r w:rsidR="000D624E" w:rsidRPr="00F47CC8">
          <w:rPr>
            <w:rStyle w:val="aff8"/>
          </w:rPr>
          <w:t>http</w:t>
        </w:r>
        <w:r w:rsidR="000D624E" w:rsidRPr="00F47CC8">
          <w:rPr>
            <w:rStyle w:val="aff8"/>
            <w:lang w:val="ru-MD"/>
          </w:rPr>
          <w:t>://194.33.40.197:7070/</w:t>
        </w:r>
        <w:proofErr w:type="spellStart"/>
        <w:r w:rsidR="000D624E" w:rsidRPr="00F47CC8">
          <w:rPr>
            <w:rStyle w:val="aff8"/>
          </w:rPr>
          <w:t>api</w:t>
        </w:r>
        <w:proofErr w:type="spellEnd"/>
        <w:r w:rsidR="000D624E" w:rsidRPr="00F47CC8">
          <w:rPr>
            <w:rStyle w:val="aff8"/>
            <w:lang w:val="ru-MD"/>
          </w:rPr>
          <w:t>/</w:t>
        </w:r>
        <w:r w:rsidR="000D624E" w:rsidRPr="00F47CC8">
          <w:rPr>
            <w:rStyle w:val="aff8"/>
          </w:rPr>
          <w:t>entity</w:t>
        </w:r>
        <w:r w:rsidR="000D624E" w:rsidRPr="00F47CC8">
          <w:rPr>
            <w:rStyle w:val="aff8"/>
            <w:lang w:val="ru-MD"/>
          </w:rPr>
          <w:t>-</w:t>
        </w:r>
        <w:r w:rsidR="000D624E" w:rsidRPr="00F47CC8">
          <w:rPr>
            <w:rStyle w:val="aff8"/>
          </w:rPr>
          <w:t>meta</w:t>
        </w:r>
        <w:r w:rsidR="000D624E" w:rsidRPr="00F47CC8">
          <w:rPr>
            <w:rStyle w:val="aff8"/>
            <w:lang w:val="ru-MD"/>
          </w:rPr>
          <w:t>-</w:t>
        </w:r>
        <w:r w:rsidR="000D624E" w:rsidRPr="00F47CC8">
          <w:rPr>
            <w:rStyle w:val="aff8"/>
          </w:rPr>
          <w:t>fields</w:t>
        </w:r>
        <w:r w:rsidR="000D624E" w:rsidRPr="00F47CC8">
          <w:rPr>
            <w:rStyle w:val="aff8"/>
            <w:lang w:val="ru-MD"/>
          </w:rPr>
          <w:t>/?</w:t>
        </w:r>
        <w:r w:rsidR="000D624E" w:rsidRPr="00F47CC8">
          <w:rPr>
            <w:rStyle w:val="aff8"/>
          </w:rPr>
          <w:t>type</w:t>
        </w:r>
        <w:r w:rsidR="000D624E" w:rsidRPr="00F47CC8">
          <w:rPr>
            <w:rStyle w:val="aff8"/>
            <w:lang w:val="ru-MD"/>
          </w:rPr>
          <w:t>=</w:t>
        </w:r>
        <w:r w:rsidR="000D624E" w:rsidRPr="00F47CC8">
          <w:rPr>
            <w:rStyle w:val="aff8"/>
          </w:rPr>
          <w:t>contact</w:t>
        </w:r>
      </w:hyperlink>
    </w:p>
    <w:p w14:paraId="70C21DE6" w14:textId="5F68FCF0" w:rsidR="00F11099" w:rsidRPr="000D624E" w:rsidRDefault="00000000">
      <w:pPr>
        <w:rPr>
          <w:lang w:val="ru-RU"/>
        </w:rPr>
      </w:pPr>
      <w:r w:rsidRPr="000D624E">
        <w:rPr>
          <w:lang w:val="ru-MD"/>
        </w:rPr>
        <w:t xml:space="preserve">Поля </w:t>
      </w:r>
      <w:proofErr w:type="spellStart"/>
      <w:r w:rsidRPr="000D624E">
        <w:rPr>
          <w:lang w:val="ru-MD"/>
        </w:rPr>
        <w:t>лидов</w:t>
      </w:r>
      <w:proofErr w:type="spellEnd"/>
      <w:r w:rsidRPr="000D624E">
        <w:rPr>
          <w:lang w:val="ru-MD"/>
        </w:rPr>
        <w:t>:</w:t>
      </w:r>
      <w:r w:rsidRPr="000D624E">
        <w:rPr>
          <w:lang w:val="ru-MD"/>
        </w:rPr>
        <w:br/>
      </w:r>
      <w:hyperlink r:id="rId11" w:history="1">
        <w:r w:rsidR="000D624E" w:rsidRPr="00F47CC8">
          <w:rPr>
            <w:rStyle w:val="aff8"/>
          </w:rPr>
          <w:t>http</w:t>
        </w:r>
        <w:r w:rsidR="000D624E" w:rsidRPr="00F47CC8">
          <w:rPr>
            <w:rStyle w:val="aff8"/>
            <w:lang w:val="ru-MD"/>
          </w:rPr>
          <w:t>://194.33.40.197:7070/</w:t>
        </w:r>
        <w:proofErr w:type="spellStart"/>
        <w:r w:rsidR="000D624E" w:rsidRPr="00F47CC8">
          <w:rPr>
            <w:rStyle w:val="aff8"/>
          </w:rPr>
          <w:t>api</w:t>
        </w:r>
        <w:proofErr w:type="spellEnd"/>
        <w:r w:rsidR="000D624E" w:rsidRPr="00F47CC8">
          <w:rPr>
            <w:rStyle w:val="aff8"/>
            <w:lang w:val="ru-MD"/>
          </w:rPr>
          <w:t>/</w:t>
        </w:r>
        <w:r w:rsidR="000D624E" w:rsidRPr="00F47CC8">
          <w:rPr>
            <w:rStyle w:val="aff8"/>
          </w:rPr>
          <w:t>entity</w:t>
        </w:r>
        <w:r w:rsidR="000D624E" w:rsidRPr="00F47CC8">
          <w:rPr>
            <w:rStyle w:val="aff8"/>
            <w:lang w:val="ru-MD"/>
          </w:rPr>
          <w:t>-</w:t>
        </w:r>
        <w:r w:rsidR="000D624E" w:rsidRPr="00F47CC8">
          <w:rPr>
            <w:rStyle w:val="aff8"/>
          </w:rPr>
          <w:t>meta</w:t>
        </w:r>
        <w:r w:rsidR="000D624E" w:rsidRPr="00F47CC8">
          <w:rPr>
            <w:rStyle w:val="aff8"/>
            <w:lang w:val="ru-MD"/>
          </w:rPr>
          <w:t>-</w:t>
        </w:r>
        <w:r w:rsidR="000D624E" w:rsidRPr="00F47CC8">
          <w:rPr>
            <w:rStyle w:val="aff8"/>
          </w:rPr>
          <w:t>fields</w:t>
        </w:r>
        <w:r w:rsidR="000D624E" w:rsidRPr="00F47CC8">
          <w:rPr>
            <w:rStyle w:val="aff8"/>
            <w:lang w:val="ru-MD"/>
          </w:rPr>
          <w:t>/?</w:t>
        </w:r>
        <w:r w:rsidR="000D624E" w:rsidRPr="00F47CC8">
          <w:rPr>
            <w:rStyle w:val="aff8"/>
          </w:rPr>
          <w:t>type</w:t>
        </w:r>
        <w:r w:rsidR="000D624E" w:rsidRPr="00F47CC8">
          <w:rPr>
            <w:rStyle w:val="aff8"/>
            <w:lang w:val="ru-MD"/>
          </w:rPr>
          <w:t>=</w:t>
        </w:r>
        <w:r w:rsidR="000D624E" w:rsidRPr="00F47CC8">
          <w:rPr>
            <w:rStyle w:val="aff8"/>
          </w:rPr>
          <w:t>lead</w:t>
        </w:r>
      </w:hyperlink>
    </w:p>
    <w:p w14:paraId="028D7CAC" w14:textId="37144B4D" w:rsidR="00F11099" w:rsidRPr="000D624E" w:rsidRDefault="00000000">
      <w:pPr>
        <w:rPr>
          <w:lang w:val="ru-MD"/>
        </w:rPr>
      </w:pPr>
      <w:r w:rsidRPr="000D624E">
        <w:rPr>
          <w:lang w:val="ru-MD"/>
        </w:rPr>
        <w:t xml:space="preserve">Поля смарт-процесса (например </w:t>
      </w:r>
      <w:r>
        <w:t>STOCK</w:t>
      </w:r>
      <w:r w:rsidRPr="000D624E">
        <w:rPr>
          <w:lang w:val="ru-MD"/>
        </w:rPr>
        <w:t xml:space="preserve"> </w:t>
      </w:r>
      <w:r>
        <w:t>AUTO</w:t>
      </w:r>
      <w:r w:rsidRPr="000D624E">
        <w:rPr>
          <w:lang w:val="ru-MD"/>
        </w:rPr>
        <w:t xml:space="preserve">, </w:t>
      </w:r>
      <w:proofErr w:type="spellStart"/>
      <w:r>
        <w:t>sp</w:t>
      </w:r>
      <w:proofErr w:type="spellEnd"/>
      <w:r w:rsidRPr="000D624E">
        <w:rPr>
          <w:lang w:val="ru-MD"/>
        </w:rPr>
        <w:t>:1114):</w:t>
      </w:r>
      <w:r w:rsidRPr="000D624E">
        <w:rPr>
          <w:lang w:val="ru-MD"/>
        </w:rPr>
        <w:br/>
      </w:r>
      <w:hyperlink r:id="rId12" w:history="1">
        <w:r w:rsidR="000D624E" w:rsidRPr="00F47CC8">
          <w:rPr>
            <w:rStyle w:val="aff8"/>
          </w:rPr>
          <w:t>http</w:t>
        </w:r>
        <w:r w:rsidR="000D624E" w:rsidRPr="00F47CC8">
          <w:rPr>
            <w:rStyle w:val="aff8"/>
            <w:lang w:val="ru-MD"/>
          </w:rPr>
          <w:t>://194.33.40.197:7070/</w:t>
        </w:r>
        <w:proofErr w:type="spellStart"/>
        <w:r w:rsidR="000D624E" w:rsidRPr="00F47CC8">
          <w:rPr>
            <w:rStyle w:val="aff8"/>
          </w:rPr>
          <w:t>api</w:t>
        </w:r>
        <w:proofErr w:type="spellEnd"/>
        <w:r w:rsidR="000D624E" w:rsidRPr="00F47CC8">
          <w:rPr>
            <w:rStyle w:val="aff8"/>
            <w:lang w:val="ru-MD"/>
          </w:rPr>
          <w:t>/</w:t>
        </w:r>
        <w:r w:rsidR="000D624E" w:rsidRPr="00F47CC8">
          <w:rPr>
            <w:rStyle w:val="aff8"/>
          </w:rPr>
          <w:t>entity</w:t>
        </w:r>
        <w:r w:rsidR="000D624E" w:rsidRPr="00F47CC8">
          <w:rPr>
            <w:rStyle w:val="aff8"/>
            <w:lang w:val="ru-MD"/>
          </w:rPr>
          <w:t>-</w:t>
        </w:r>
        <w:r w:rsidR="000D624E" w:rsidRPr="00F47CC8">
          <w:rPr>
            <w:rStyle w:val="aff8"/>
          </w:rPr>
          <w:t>meta</w:t>
        </w:r>
        <w:r w:rsidR="000D624E" w:rsidRPr="00F47CC8">
          <w:rPr>
            <w:rStyle w:val="aff8"/>
            <w:lang w:val="ru-MD"/>
          </w:rPr>
          <w:t>-</w:t>
        </w:r>
        <w:r w:rsidR="000D624E" w:rsidRPr="00F47CC8">
          <w:rPr>
            <w:rStyle w:val="aff8"/>
          </w:rPr>
          <w:t>fields</w:t>
        </w:r>
        <w:r w:rsidR="000D624E" w:rsidRPr="00F47CC8">
          <w:rPr>
            <w:rStyle w:val="aff8"/>
            <w:lang w:val="ru-MD"/>
          </w:rPr>
          <w:t>/?</w:t>
        </w:r>
        <w:r w:rsidR="000D624E" w:rsidRPr="00F47CC8">
          <w:rPr>
            <w:rStyle w:val="aff8"/>
          </w:rPr>
          <w:t>type</w:t>
        </w:r>
        <w:r w:rsidR="000D624E" w:rsidRPr="00F47CC8">
          <w:rPr>
            <w:rStyle w:val="aff8"/>
            <w:lang w:val="ru-MD"/>
          </w:rPr>
          <w:t>=</w:t>
        </w:r>
        <w:r w:rsidR="000D624E" w:rsidRPr="00F47CC8">
          <w:rPr>
            <w:rStyle w:val="aff8"/>
          </w:rPr>
          <w:t>smart</w:t>
        </w:r>
        <w:r w:rsidR="000D624E" w:rsidRPr="00F47CC8">
          <w:rPr>
            <w:rStyle w:val="aff8"/>
            <w:lang w:val="ru-MD"/>
          </w:rPr>
          <w:t>_</w:t>
        </w:r>
        <w:r w:rsidR="000D624E" w:rsidRPr="00F47CC8">
          <w:rPr>
            <w:rStyle w:val="aff8"/>
          </w:rPr>
          <w:t>process</w:t>
        </w:r>
        <w:r w:rsidR="000D624E" w:rsidRPr="00F47CC8">
          <w:rPr>
            <w:rStyle w:val="aff8"/>
            <w:lang w:val="ru-MD"/>
          </w:rPr>
          <w:t>&amp;</w:t>
        </w:r>
        <w:r w:rsidR="000D624E" w:rsidRPr="00F47CC8">
          <w:rPr>
            <w:rStyle w:val="aff8"/>
          </w:rPr>
          <w:t>entity</w:t>
        </w:r>
        <w:r w:rsidR="000D624E" w:rsidRPr="00F47CC8">
          <w:rPr>
            <w:rStyle w:val="aff8"/>
            <w:lang w:val="ru-MD"/>
          </w:rPr>
          <w:t>_</w:t>
        </w:r>
        <w:r w:rsidR="000D624E" w:rsidRPr="00F47CC8">
          <w:rPr>
            <w:rStyle w:val="aff8"/>
          </w:rPr>
          <w:t>key</w:t>
        </w:r>
        <w:r w:rsidR="000D624E" w:rsidRPr="00F47CC8">
          <w:rPr>
            <w:rStyle w:val="aff8"/>
            <w:lang w:val="ru-MD"/>
          </w:rPr>
          <w:t>=</w:t>
        </w:r>
        <w:proofErr w:type="spellStart"/>
        <w:r w:rsidR="000D624E" w:rsidRPr="00F47CC8">
          <w:rPr>
            <w:rStyle w:val="aff8"/>
          </w:rPr>
          <w:t>sp</w:t>
        </w:r>
        <w:proofErr w:type="spellEnd"/>
        <w:r w:rsidR="000D624E" w:rsidRPr="00F47CC8">
          <w:rPr>
            <w:rStyle w:val="aff8"/>
            <w:lang w:val="ru-MD"/>
          </w:rPr>
          <w:t>:1114</w:t>
        </w:r>
      </w:hyperlink>
      <w:r w:rsidRPr="000D624E">
        <w:rPr>
          <w:lang w:val="ru-MD"/>
        </w:rPr>
        <w:br/>
      </w:r>
      <w:r w:rsidRPr="000D624E">
        <w:rPr>
          <w:lang w:val="ru-MD"/>
        </w:rPr>
        <w:br/>
      </w:r>
      <w:r w:rsidRPr="000D624E">
        <w:rPr>
          <w:b/>
          <w:lang w:val="ru-MD"/>
        </w:rPr>
        <w:lastRenderedPageBreak/>
        <w:t xml:space="preserve">3. </w:t>
      </w:r>
      <w:r>
        <w:rPr>
          <w:b/>
        </w:rPr>
        <w:t>API</w:t>
      </w:r>
      <w:r w:rsidRPr="000D624E">
        <w:rPr>
          <w:b/>
          <w:lang w:val="ru-MD"/>
        </w:rPr>
        <w:t xml:space="preserve"> — получение значений полей</w:t>
      </w:r>
      <w:r w:rsidRPr="000D624E">
        <w:rPr>
          <w:b/>
          <w:lang w:val="ru-MD"/>
        </w:rPr>
        <w:br/>
      </w:r>
    </w:p>
    <w:p w14:paraId="292F5541" w14:textId="73877E30" w:rsidR="00F11099" w:rsidRPr="000D624E" w:rsidRDefault="00000000">
      <w:pPr>
        <w:rPr>
          <w:lang w:val="ru-MD"/>
        </w:rPr>
      </w:pPr>
      <w:r w:rsidRPr="000D624E">
        <w:rPr>
          <w:lang w:val="ru-MD"/>
        </w:rPr>
        <w:t>Назначение:</w:t>
      </w:r>
      <w:r w:rsidRPr="000D624E">
        <w:rPr>
          <w:lang w:val="ru-MD"/>
        </w:rPr>
        <w:br/>
        <w:t>записи сущности (значения полей).</w:t>
      </w:r>
      <w:r w:rsidRPr="000D624E">
        <w:rPr>
          <w:lang w:val="ru-MD"/>
        </w:rPr>
        <w:br/>
        <w:t xml:space="preserve">Ключи в каждой записи — </w:t>
      </w:r>
      <w:r>
        <w:t>human</w:t>
      </w:r>
      <w:r w:rsidRPr="000D624E">
        <w:rPr>
          <w:lang w:val="ru-MD"/>
        </w:rPr>
        <w:t>_</w:t>
      </w:r>
      <w:r>
        <w:t>title</w:t>
      </w:r>
      <w:r w:rsidRPr="000D624E">
        <w:rPr>
          <w:lang w:val="ru-MD"/>
        </w:rPr>
        <w:t xml:space="preserve"> (как в </w:t>
      </w:r>
      <w:r>
        <w:t>API</w:t>
      </w:r>
      <w:r w:rsidRPr="000D624E">
        <w:rPr>
          <w:lang w:val="ru-MD"/>
        </w:rPr>
        <w:t xml:space="preserve"> полей).</w:t>
      </w:r>
    </w:p>
    <w:p w14:paraId="17E65726" w14:textId="77777777" w:rsidR="00F11099" w:rsidRPr="000D624E" w:rsidRDefault="00000000">
      <w:pPr>
        <w:rPr>
          <w:lang w:val="ru-MD"/>
        </w:rPr>
      </w:pPr>
      <w:r w:rsidRPr="000D624E">
        <w:rPr>
          <w:lang w:val="ru-MD"/>
        </w:rPr>
        <w:t>Параметры:</w:t>
      </w:r>
      <w:r w:rsidRPr="000D624E">
        <w:rPr>
          <w:lang w:val="ru-MD"/>
        </w:rPr>
        <w:br/>
      </w:r>
      <w:r>
        <w:t>type</w:t>
      </w:r>
      <w:r w:rsidRPr="000D624E">
        <w:rPr>
          <w:lang w:val="ru-MD"/>
        </w:rPr>
        <w:t xml:space="preserve"> — </w:t>
      </w:r>
      <w:r>
        <w:t>deal</w:t>
      </w:r>
      <w:r w:rsidRPr="000D624E">
        <w:rPr>
          <w:lang w:val="ru-MD"/>
        </w:rPr>
        <w:t xml:space="preserve"> | </w:t>
      </w:r>
      <w:r>
        <w:t>contact</w:t>
      </w:r>
      <w:r w:rsidRPr="000D624E">
        <w:rPr>
          <w:lang w:val="ru-MD"/>
        </w:rPr>
        <w:t xml:space="preserve"> | </w:t>
      </w:r>
      <w:r>
        <w:t>lead</w:t>
      </w:r>
      <w:r w:rsidRPr="000D624E">
        <w:rPr>
          <w:lang w:val="ru-MD"/>
        </w:rPr>
        <w:t xml:space="preserve"> | </w:t>
      </w:r>
      <w:r>
        <w:t>smart</w:t>
      </w:r>
      <w:r w:rsidRPr="000D624E">
        <w:rPr>
          <w:lang w:val="ru-MD"/>
        </w:rPr>
        <w:t>_</w:t>
      </w:r>
      <w:r>
        <w:t>process</w:t>
      </w:r>
      <w:r w:rsidRPr="000D624E">
        <w:rPr>
          <w:lang w:val="ru-MD"/>
        </w:rPr>
        <w:br/>
      </w:r>
      <w:r>
        <w:t>entity</w:t>
      </w:r>
      <w:r w:rsidRPr="000D624E">
        <w:rPr>
          <w:lang w:val="ru-MD"/>
        </w:rPr>
        <w:t>_</w:t>
      </w:r>
      <w:r>
        <w:t>key</w:t>
      </w:r>
      <w:r w:rsidRPr="000D624E">
        <w:rPr>
          <w:lang w:val="ru-MD"/>
        </w:rPr>
        <w:t xml:space="preserve"> — только для </w:t>
      </w:r>
      <w:r>
        <w:t>type</w:t>
      </w:r>
      <w:r w:rsidRPr="000D624E">
        <w:rPr>
          <w:lang w:val="ru-MD"/>
        </w:rPr>
        <w:t>=</w:t>
      </w:r>
      <w:r>
        <w:t>smart</w:t>
      </w:r>
      <w:r w:rsidRPr="000D624E">
        <w:rPr>
          <w:lang w:val="ru-MD"/>
        </w:rPr>
        <w:t>_</w:t>
      </w:r>
      <w:r>
        <w:t>process</w:t>
      </w:r>
      <w:r w:rsidRPr="000D624E">
        <w:rPr>
          <w:lang w:val="ru-MD"/>
        </w:rPr>
        <w:t xml:space="preserve"> (например </w:t>
      </w:r>
      <w:proofErr w:type="spellStart"/>
      <w:r>
        <w:t>sp</w:t>
      </w:r>
      <w:proofErr w:type="spellEnd"/>
      <w:r w:rsidRPr="000D624E">
        <w:rPr>
          <w:lang w:val="ru-MD"/>
        </w:rPr>
        <w:t>:1114)</w:t>
      </w:r>
      <w:r w:rsidRPr="000D624E">
        <w:rPr>
          <w:lang w:val="ru-MD"/>
        </w:rPr>
        <w:br/>
      </w:r>
      <w:r>
        <w:t>limit</w:t>
      </w:r>
      <w:r w:rsidRPr="000D624E">
        <w:rPr>
          <w:lang w:val="ru-MD"/>
        </w:rPr>
        <w:t xml:space="preserve"> — сколько записей (по умолчанию 100, макс. 10000)</w:t>
      </w:r>
      <w:r w:rsidRPr="000D624E">
        <w:rPr>
          <w:lang w:val="ru-MD"/>
        </w:rPr>
        <w:br/>
      </w:r>
      <w:r>
        <w:t>offset</w:t>
      </w:r>
      <w:r w:rsidRPr="000D624E">
        <w:rPr>
          <w:lang w:val="ru-MD"/>
        </w:rPr>
        <w:t xml:space="preserve"> — смещение (по умолчанию 0)</w:t>
      </w:r>
      <w:r w:rsidRPr="000D624E">
        <w:rPr>
          <w:lang w:val="ru-MD"/>
        </w:rPr>
        <w:br/>
      </w:r>
    </w:p>
    <w:p w14:paraId="7AAA154B" w14:textId="063708E0" w:rsidR="00F11099" w:rsidRPr="000D624E" w:rsidRDefault="00000000">
      <w:pPr>
        <w:rPr>
          <w:lang w:val="ru-MD"/>
        </w:rPr>
      </w:pPr>
      <w:r w:rsidRPr="000D624E">
        <w:rPr>
          <w:lang w:val="ru-MD"/>
        </w:rPr>
        <w:t xml:space="preserve">Базовый </w:t>
      </w:r>
      <w:r>
        <w:t>URL</w:t>
      </w:r>
      <w:r w:rsidRPr="000D624E">
        <w:rPr>
          <w:lang w:val="ru-MD"/>
        </w:rPr>
        <w:t xml:space="preserve"> (пример):</w:t>
      </w:r>
      <w:r w:rsidRPr="000D624E">
        <w:rPr>
          <w:lang w:val="ru-MD"/>
        </w:rPr>
        <w:br/>
      </w:r>
      <w:hyperlink r:id="rId13" w:history="1">
        <w:r w:rsidR="000D624E" w:rsidRPr="00F47CC8">
          <w:rPr>
            <w:rStyle w:val="aff8"/>
          </w:rPr>
          <w:t>http</w:t>
        </w:r>
        <w:r w:rsidR="000D624E" w:rsidRPr="00F47CC8">
          <w:rPr>
            <w:rStyle w:val="aff8"/>
            <w:lang w:val="ru-MD"/>
          </w:rPr>
          <w:t>://194.33.40.197:7070/</w:t>
        </w:r>
        <w:proofErr w:type="spellStart"/>
        <w:r w:rsidR="000D624E" w:rsidRPr="00F47CC8">
          <w:rPr>
            <w:rStyle w:val="aff8"/>
          </w:rPr>
          <w:t>api</w:t>
        </w:r>
        <w:proofErr w:type="spellEnd"/>
        <w:r w:rsidR="000D624E" w:rsidRPr="00F47CC8">
          <w:rPr>
            <w:rStyle w:val="aff8"/>
            <w:lang w:val="ru-MD"/>
          </w:rPr>
          <w:t>/</w:t>
        </w:r>
        <w:r w:rsidR="000D624E" w:rsidRPr="00F47CC8">
          <w:rPr>
            <w:rStyle w:val="aff8"/>
          </w:rPr>
          <w:t>entity</w:t>
        </w:r>
        <w:r w:rsidR="000D624E" w:rsidRPr="00F47CC8">
          <w:rPr>
            <w:rStyle w:val="aff8"/>
            <w:lang w:val="ru-MD"/>
          </w:rPr>
          <w:t>-</w:t>
        </w:r>
        <w:r w:rsidR="000D624E" w:rsidRPr="00F47CC8">
          <w:rPr>
            <w:rStyle w:val="aff8"/>
          </w:rPr>
          <w:t>meta</w:t>
        </w:r>
        <w:r w:rsidR="000D624E" w:rsidRPr="00F47CC8">
          <w:rPr>
            <w:rStyle w:val="aff8"/>
            <w:lang w:val="ru-MD"/>
          </w:rPr>
          <w:t>-</w:t>
        </w:r>
        <w:r w:rsidR="000D624E" w:rsidRPr="00F47CC8">
          <w:rPr>
            <w:rStyle w:val="aff8"/>
          </w:rPr>
          <w:t>data</w:t>
        </w:r>
        <w:r w:rsidR="000D624E" w:rsidRPr="00F47CC8">
          <w:rPr>
            <w:rStyle w:val="aff8"/>
            <w:lang w:val="ru-MD"/>
          </w:rPr>
          <w:t>/</w:t>
        </w:r>
      </w:hyperlink>
    </w:p>
    <w:p w14:paraId="69FFE78D" w14:textId="085C3326" w:rsidR="00F11099" w:rsidRPr="000D624E" w:rsidRDefault="00000000">
      <w:pPr>
        <w:rPr>
          <w:lang w:val="ru-MD"/>
        </w:rPr>
      </w:pPr>
      <w:r w:rsidRPr="000D624E">
        <w:rPr>
          <w:lang w:val="ru-MD"/>
        </w:rPr>
        <w:t>Как вызвать и посмотреть:</w:t>
      </w:r>
    </w:p>
    <w:p w14:paraId="1962F3DA" w14:textId="2529EC1C" w:rsidR="00F11099" w:rsidRPr="000D624E" w:rsidRDefault="00000000">
      <w:pPr>
        <w:rPr>
          <w:lang w:val="ru-MD"/>
        </w:rPr>
      </w:pPr>
      <w:r w:rsidRPr="000D624E">
        <w:rPr>
          <w:lang w:val="ru-MD"/>
        </w:rPr>
        <w:t>Значения сделок (первые 10):</w:t>
      </w:r>
      <w:r w:rsidRPr="000D624E">
        <w:rPr>
          <w:lang w:val="ru-MD"/>
        </w:rPr>
        <w:br/>
      </w:r>
      <w:hyperlink r:id="rId14" w:history="1">
        <w:r w:rsidR="000D624E" w:rsidRPr="00F47CC8">
          <w:rPr>
            <w:rStyle w:val="aff8"/>
          </w:rPr>
          <w:t>http</w:t>
        </w:r>
        <w:r w:rsidR="000D624E" w:rsidRPr="00F47CC8">
          <w:rPr>
            <w:rStyle w:val="aff8"/>
            <w:lang w:val="ru-MD"/>
          </w:rPr>
          <w:t>://194.33.40.197:7070/</w:t>
        </w:r>
        <w:proofErr w:type="spellStart"/>
        <w:r w:rsidR="000D624E" w:rsidRPr="00F47CC8">
          <w:rPr>
            <w:rStyle w:val="aff8"/>
          </w:rPr>
          <w:t>api</w:t>
        </w:r>
        <w:proofErr w:type="spellEnd"/>
        <w:r w:rsidR="000D624E" w:rsidRPr="00F47CC8">
          <w:rPr>
            <w:rStyle w:val="aff8"/>
            <w:lang w:val="ru-MD"/>
          </w:rPr>
          <w:t>/</w:t>
        </w:r>
        <w:r w:rsidR="000D624E" w:rsidRPr="00F47CC8">
          <w:rPr>
            <w:rStyle w:val="aff8"/>
          </w:rPr>
          <w:t>entity</w:t>
        </w:r>
        <w:r w:rsidR="000D624E" w:rsidRPr="00F47CC8">
          <w:rPr>
            <w:rStyle w:val="aff8"/>
            <w:lang w:val="ru-MD"/>
          </w:rPr>
          <w:t>-</w:t>
        </w:r>
        <w:r w:rsidR="000D624E" w:rsidRPr="00F47CC8">
          <w:rPr>
            <w:rStyle w:val="aff8"/>
          </w:rPr>
          <w:t>meta</w:t>
        </w:r>
        <w:r w:rsidR="000D624E" w:rsidRPr="00F47CC8">
          <w:rPr>
            <w:rStyle w:val="aff8"/>
            <w:lang w:val="ru-MD"/>
          </w:rPr>
          <w:t>-</w:t>
        </w:r>
        <w:r w:rsidR="000D624E" w:rsidRPr="00F47CC8">
          <w:rPr>
            <w:rStyle w:val="aff8"/>
          </w:rPr>
          <w:t>data</w:t>
        </w:r>
        <w:r w:rsidR="000D624E" w:rsidRPr="00F47CC8">
          <w:rPr>
            <w:rStyle w:val="aff8"/>
            <w:lang w:val="ru-MD"/>
          </w:rPr>
          <w:t>/?</w:t>
        </w:r>
        <w:r w:rsidR="000D624E" w:rsidRPr="00F47CC8">
          <w:rPr>
            <w:rStyle w:val="aff8"/>
          </w:rPr>
          <w:t>type</w:t>
        </w:r>
        <w:r w:rsidR="000D624E" w:rsidRPr="00F47CC8">
          <w:rPr>
            <w:rStyle w:val="aff8"/>
            <w:lang w:val="ru-MD"/>
          </w:rPr>
          <w:t>=</w:t>
        </w:r>
        <w:r w:rsidR="000D624E" w:rsidRPr="00F47CC8">
          <w:rPr>
            <w:rStyle w:val="aff8"/>
          </w:rPr>
          <w:t>deal</w:t>
        </w:r>
        <w:r w:rsidR="000D624E" w:rsidRPr="00F47CC8">
          <w:rPr>
            <w:rStyle w:val="aff8"/>
            <w:lang w:val="ru-MD"/>
          </w:rPr>
          <w:t>&amp;</w:t>
        </w:r>
        <w:r w:rsidR="000D624E" w:rsidRPr="00F47CC8">
          <w:rPr>
            <w:rStyle w:val="aff8"/>
          </w:rPr>
          <w:t>limit</w:t>
        </w:r>
        <w:r w:rsidR="000D624E" w:rsidRPr="00F47CC8">
          <w:rPr>
            <w:rStyle w:val="aff8"/>
            <w:lang w:val="ru-MD"/>
          </w:rPr>
          <w:t>=10&amp;</w:t>
        </w:r>
        <w:r w:rsidR="000D624E" w:rsidRPr="00F47CC8">
          <w:rPr>
            <w:rStyle w:val="aff8"/>
          </w:rPr>
          <w:t>offset</w:t>
        </w:r>
        <w:r w:rsidR="000D624E" w:rsidRPr="00F47CC8">
          <w:rPr>
            <w:rStyle w:val="aff8"/>
            <w:lang w:val="ru-MD"/>
          </w:rPr>
          <w:t>=0</w:t>
        </w:r>
      </w:hyperlink>
    </w:p>
    <w:p w14:paraId="0431ADB1" w14:textId="68BE2CBC" w:rsidR="00F11099" w:rsidRPr="000D624E" w:rsidRDefault="00000000">
      <w:pPr>
        <w:rPr>
          <w:lang w:val="ru-MD"/>
        </w:rPr>
      </w:pPr>
      <w:r w:rsidRPr="000D624E">
        <w:rPr>
          <w:lang w:val="ru-MD"/>
        </w:rPr>
        <w:t>Значения контактов (первые 20):</w:t>
      </w:r>
      <w:r w:rsidRPr="000D624E">
        <w:rPr>
          <w:lang w:val="ru-MD"/>
        </w:rPr>
        <w:br/>
      </w:r>
      <w:hyperlink r:id="rId15" w:history="1">
        <w:r w:rsidR="000D624E" w:rsidRPr="00F47CC8">
          <w:rPr>
            <w:rStyle w:val="aff8"/>
          </w:rPr>
          <w:t>http</w:t>
        </w:r>
        <w:r w:rsidR="000D624E" w:rsidRPr="00F47CC8">
          <w:rPr>
            <w:rStyle w:val="aff8"/>
            <w:lang w:val="ru-MD"/>
          </w:rPr>
          <w:t>://194.33.40.197:7070/</w:t>
        </w:r>
        <w:proofErr w:type="spellStart"/>
        <w:r w:rsidR="000D624E" w:rsidRPr="00F47CC8">
          <w:rPr>
            <w:rStyle w:val="aff8"/>
          </w:rPr>
          <w:t>api</w:t>
        </w:r>
        <w:proofErr w:type="spellEnd"/>
        <w:r w:rsidR="000D624E" w:rsidRPr="00F47CC8">
          <w:rPr>
            <w:rStyle w:val="aff8"/>
            <w:lang w:val="ru-MD"/>
          </w:rPr>
          <w:t>/</w:t>
        </w:r>
        <w:r w:rsidR="000D624E" w:rsidRPr="00F47CC8">
          <w:rPr>
            <w:rStyle w:val="aff8"/>
          </w:rPr>
          <w:t>entity</w:t>
        </w:r>
        <w:r w:rsidR="000D624E" w:rsidRPr="00F47CC8">
          <w:rPr>
            <w:rStyle w:val="aff8"/>
            <w:lang w:val="ru-MD"/>
          </w:rPr>
          <w:t>-</w:t>
        </w:r>
        <w:r w:rsidR="000D624E" w:rsidRPr="00F47CC8">
          <w:rPr>
            <w:rStyle w:val="aff8"/>
          </w:rPr>
          <w:t>meta</w:t>
        </w:r>
        <w:r w:rsidR="000D624E" w:rsidRPr="00F47CC8">
          <w:rPr>
            <w:rStyle w:val="aff8"/>
            <w:lang w:val="ru-MD"/>
          </w:rPr>
          <w:t>-</w:t>
        </w:r>
        <w:r w:rsidR="000D624E" w:rsidRPr="00F47CC8">
          <w:rPr>
            <w:rStyle w:val="aff8"/>
          </w:rPr>
          <w:t>data</w:t>
        </w:r>
        <w:r w:rsidR="000D624E" w:rsidRPr="00F47CC8">
          <w:rPr>
            <w:rStyle w:val="aff8"/>
            <w:lang w:val="ru-MD"/>
          </w:rPr>
          <w:t>/?</w:t>
        </w:r>
        <w:r w:rsidR="000D624E" w:rsidRPr="00F47CC8">
          <w:rPr>
            <w:rStyle w:val="aff8"/>
          </w:rPr>
          <w:t>type</w:t>
        </w:r>
        <w:r w:rsidR="000D624E" w:rsidRPr="00F47CC8">
          <w:rPr>
            <w:rStyle w:val="aff8"/>
            <w:lang w:val="ru-MD"/>
          </w:rPr>
          <w:t>=</w:t>
        </w:r>
        <w:r w:rsidR="000D624E" w:rsidRPr="00F47CC8">
          <w:rPr>
            <w:rStyle w:val="aff8"/>
          </w:rPr>
          <w:t>contact</w:t>
        </w:r>
        <w:r w:rsidR="000D624E" w:rsidRPr="00F47CC8">
          <w:rPr>
            <w:rStyle w:val="aff8"/>
            <w:lang w:val="ru-MD"/>
          </w:rPr>
          <w:t>&amp;</w:t>
        </w:r>
        <w:r w:rsidR="000D624E" w:rsidRPr="00F47CC8">
          <w:rPr>
            <w:rStyle w:val="aff8"/>
          </w:rPr>
          <w:t>limit</w:t>
        </w:r>
        <w:r w:rsidR="000D624E" w:rsidRPr="00F47CC8">
          <w:rPr>
            <w:rStyle w:val="aff8"/>
            <w:lang w:val="ru-MD"/>
          </w:rPr>
          <w:t>=20&amp;</w:t>
        </w:r>
        <w:r w:rsidR="000D624E" w:rsidRPr="00F47CC8">
          <w:rPr>
            <w:rStyle w:val="aff8"/>
          </w:rPr>
          <w:t>offset</w:t>
        </w:r>
        <w:r w:rsidR="000D624E" w:rsidRPr="00F47CC8">
          <w:rPr>
            <w:rStyle w:val="aff8"/>
            <w:lang w:val="ru-MD"/>
          </w:rPr>
          <w:t>=0</w:t>
        </w:r>
      </w:hyperlink>
    </w:p>
    <w:p w14:paraId="00E11B53" w14:textId="2D8D52F6" w:rsidR="00F11099" w:rsidRPr="000D624E" w:rsidRDefault="00000000">
      <w:pPr>
        <w:rPr>
          <w:lang w:val="ru-MD"/>
        </w:rPr>
      </w:pPr>
      <w:r w:rsidRPr="000D624E">
        <w:rPr>
          <w:lang w:val="ru-MD"/>
        </w:rPr>
        <w:t xml:space="preserve">Значения </w:t>
      </w:r>
      <w:proofErr w:type="spellStart"/>
      <w:r w:rsidRPr="000D624E">
        <w:rPr>
          <w:lang w:val="ru-MD"/>
        </w:rPr>
        <w:t>лидов</w:t>
      </w:r>
      <w:proofErr w:type="spellEnd"/>
      <w:r w:rsidRPr="000D624E">
        <w:rPr>
          <w:lang w:val="ru-MD"/>
        </w:rPr>
        <w:t xml:space="preserve"> (первые 10):</w:t>
      </w:r>
      <w:r w:rsidRPr="000D624E">
        <w:rPr>
          <w:lang w:val="ru-MD"/>
        </w:rPr>
        <w:br/>
      </w:r>
      <w:hyperlink r:id="rId16" w:history="1">
        <w:r w:rsidR="000D624E" w:rsidRPr="00F47CC8">
          <w:rPr>
            <w:rStyle w:val="aff8"/>
          </w:rPr>
          <w:t>http</w:t>
        </w:r>
        <w:r w:rsidR="000D624E" w:rsidRPr="00F47CC8">
          <w:rPr>
            <w:rStyle w:val="aff8"/>
            <w:lang w:val="ru-MD"/>
          </w:rPr>
          <w:t>://194.33.40.197:7070/</w:t>
        </w:r>
        <w:proofErr w:type="spellStart"/>
        <w:r w:rsidR="000D624E" w:rsidRPr="00F47CC8">
          <w:rPr>
            <w:rStyle w:val="aff8"/>
          </w:rPr>
          <w:t>api</w:t>
        </w:r>
        <w:proofErr w:type="spellEnd"/>
        <w:r w:rsidR="000D624E" w:rsidRPr="00F47CC8">
          <w:rPr>
            <w:rStyle w:val="aff8"/>
            <w:lang w:val="ru-MD"/>
          </w:rPr>
          <w:t>/</w:t>
        </w:r>
        <w:r w:rsidR="000D624E" w:rsidRPr="00F47CC8">
          <w:rPr>
            <w:rStyle w:val="aff8"/>
          </w:rPr>
          <w:t>entity</w:t>
        </w:r>
        <w:r w:rsidR="000D624E" w:rsidRPr="00F47CC8">
          <w:rPr>
            <w:rStyle w:val="aff8"/>
            <w:lang w:val="ru-MD"/>
          </w:rPr>
          <w:t>-</w:t>
        </w:r>
        <w:r w:rsidR="000D624E" w:rsidRPr="00F47CC8">
          <w:rPr>
            <w:rStyle w:val="aff8"/>
          </w:rPr>
          <w:t>meta</w:t>
        </w:r>
        <w:r w:rsidR="000D624E" w:rsidRPr="00F47CC8">
          <w:rPr>
            <w:rStyle w:val="aff8"/>
            <w:lang w:val="ru-MD"/>
          </w:rPr>
          <w:t>-</w:t>
        </w:r>
        <w:r w:rsidR="000D624E" w:rsidRPr="00F47CC8">
          <w:rPr>
            <w:rStyle w:val="aff8"/>
          </w:rPr>
          <w:t>data</w:t>
        </w:r>
        <w:r w:rsidR="000D624E" w:rsidRPr="00F47CC8">
          <w:rPr>
            <w:rStyle w:val="aff8"/>
            <w:lang w:val="ru-MD"/>
          </w:rPr>
          <w:t>/?</w:t>
        </w:r>
        <w:r w:rsidR="000D624E" w:rsidRPr="00F47CC8">
          <w:rPr>
            <w:rStyle w:val="aff8"/>
          </w:rPr>
          <w:t>type</w:t>
        </w:r>
        <w:r w:rsidR="000D624E" w:rsidRPr="00F47CC8">
          <w:rPr>
            <w:rStyle w:val="aff8"/>
            <w:lang w:val="ru-MD"/>
          </w:rPr>
          <w:t>=</w:t>
        </w:r>
        <w:r w:rsidR="000D624E" w:rsidRPr="00F47CC8">
          <w:rPr>
            <w:rStyle w:val="aff8"/>
          </w:rPr>
          <w:t>lead</w:t>
        </w:r>
        <w:r w:rsidR="000D624E" w:rsidRPr="00F47CC8">
          <w:rPr>
            <w:rStyle w:val="aff8"/>
            <w:lang w:val="ru-MD"/>
          </w:rPr>
          <w:t>&amp;</w:t>
        </w:r>
        <w:r w:rsidR="000D624E" w:rsidRPr="00F47CC8">
          <w:rPr>
            <w:rStyle w:val="aff8"/>
          </w:rPr>
          <w:t>limit</w:t>
        </w:r>
        <w:r w:rsidR="000D624E" w:rsidRPr="00F47CC8">
          <w:rPr>
            <w:rStyle w:val="aff8"/>
            <w:lang w:val="ru-MD"/>
          </w:rPr>
          <w:t>=10&amp;</w:t>
        </w:r>
        <w:r w:rsidR="000D624E" w:rsidRPr="00F47CC8">
          <w:rPr>
            <w:rStyle w:val="aff8"/>
          </w:rPr>
          <w:t>offset</w:t>
        </w:r>
        <w:r w:rsidR="000D624E" w:rsidRPr="00F47CC8">
          <w:rPr>
            <w:rStyle w:val="aff8"/>
            <w:lang w:val="ru-MD"/>
          </w:rPr>
          <w:t>=0</w:t>
        </w:r>
      </w:hyperlink>
    </w:p>
    <w:p w14:paraId="56E1DF38" w14:textId="0F452492" w:rsidR="00F11099" w:rsidRPr="000D624E" w:rsidRDefault="00000000">
      <w:pPr>
        <w:rPr>
          <w:lang w:val="ru-MD"/>
        </w:rPr>
      </w:pPr>
      <w:r w:rsidRPr="000D624E">
        <w:rPr>
          <w:lang w:val="ru-MD"/>
        </w:rPr>
        <w:t xml:space="preserve">Значения смарт-процесса (например </w:t>
      </w:r>
      <w:proofErr w:type="spellStart"/>
      <w:r>
        <w:t>sp</w:t>
      </w:r>
      <w:proofErr w:type="spellEnd"/>
      <w:r w:rsidRPr="000D624E">
        <w:rPr>
          <w:lang w:val="ru-MD"/>
        </w:rPr>
        <w:t>:1114, первые 10):</w:t>
      </w:r>
      <w:r w:rsidRPr="000D624E">
        <w:rPr>
          <w:lang w:val="ru-MD"/>
        </w:rPr>
        <w:br/>
      </w:r>
      <w:hyperlink r:id="rId17" w:history="1">
        <w:r w:rsidR="000D624E" w:rsidRPr="00F47CC8">
          <w:rPr>
            <w:rStyle w:val="aff8"/>
          </w:rPr>
          <w:t>http</w:t>
        </w:r>
        <w:r w:rsidR="000D624E" w:rsidRPr="00F47CC8">
          <w:rPr>
            <w:rStyle w:val="aff8"/>
            <w:lang w:val="ru-MD"/>
          </w:rPr>
          <w:t>://194.33.40.197:7070/</w:t>
        </w:r>
        <w:proofErr w:type="spellStart"/>
        <w:r w:rsidR="000D624E" w:rsidRPr="00F47CC8">
          <w:rPr>
            <w:rStyle w:val="aff8"/>
          </w:rPr>
          <w:t>api</w:t>
        </w:r>
        <w:proofErr w:type="spellEnd"/>
        <w:r w:rsidR="000D624E" w:rsidRPr="00F47CC8">
          <w:rPr>
            <w:rStyle w:val="aff8"/>
            <w:lang w:val="ru-MD"/>
          </w:rPr>
          <w:t>/</w:t>
        </w:r>
        <w:r w:rsidR="000D624E" w:rsidRPr="00F47CC8">
          <w:rPr>
            <w:rStyle w:val="aff8"/>
          </w:rPr>
          <w:t>entity</w:t>
        </w:r>
        <w:r w:rsidR="000D624E" w:rsidRPr="00F47CC8">
          <w:rPr>
            <w:rStyle w:val="aff8"/>
            <w:lang w:val="ru-MD"/>
          </w:rPr>
          <w:t>-</w:t>
        </w:r>
        <w:r w:rsidR="000D624E" w:rsidRPr="00F47CC8">
          <w:rPr>
            <w:rStyle w:val="aff8"/>
          </w:rPr>
          <w:t>meta</w:t>
        </w:r>
        <w:r w:rsidR="000D624E" w:rsidRPr="00F47CC8">
          <w:rPr>
            <w:rStyle w:val="aff8"/>
            <w:lang w:val="ru-MD"/>
          </w:rPr>
          <w:t>-</w:t>
        </w:r>
        <w:r w:rsidR="000D624E" w:rsidRPr="00F47CC8">
          <w:rPr>
            <w:rStyle w:val="aff8"/>
          </w:rPr>
          <w:t>data</w:t>
        </w:r>
        <w:r w:rsidR="000D624E" w:rsidRPr="00F47CC8">
          <w:rPr>
            <w:rStyle w:val="aff8"/>
            <w:lang w:val="ru-MD"/>
          </w:rPr>
          <w:t>/?</w:t>
        </w:r>
        <w:r w:rsidR="000D624E" w:rsidRPr="00F47CC8">
          <w:rPr>
            <w:rStyle w:val="aff8"/>
          </w:rPr>
          <w:t>type</w:t>
        </w:r>
        <w:r w:rsidR="000D624E" w:rsidRPr="00F47CC8">
          <w:rPr>
            <w:rStyle w:val="aff8"/>
            <w:lang w:val="ru-MD"/>
          </w:rPr>
          <w:t>=</w:t>
        </w:r>
        <w:r w:rsidR="000D624E" w:rsidRPr="00F47CC8">
          <w:rPr>
            <w:rStyle w:val="aff8"/>
          </w:rPr>
          <w:t>smart</w:t>
        </w:r>
        <w:r w:rsidR="000D624E" w:rsidRPr="00F47CC8">
          <w:rPr>
            <w:rStyle w:val="aff8"/>
            <w:lang w:val="ru-MD"/>
          </w:rPr>
          <w:t>_</w:t>
        </w:r>
        <w:r w:rsidR="000D624E" w:rsidRPr="00F47CC8">
          <w:rPr>
            <w:rStyle w:val="aff8"/>
          </w:rPr>
          <w:t>process</w:t>
        </w:r>
        <w:r w:rsidR="000D624E" w:rsidRPr="00F47CC8">
          <w:rPr>
            <w:rStyle w:val="aff8"/>
            <w:lang w:val="ru-MD"/>
          </w:rPr>
          <w:t>&amp;</w:t>
        </w:r>
        <w:r w:rsidR="000D624E" w:rsidRPr="00F47CC8">
          <w:rPr>
            <w:rStyle w:val="aff8"/>
          </w:rPr>
          <w:t>entity</w:t>
        </w:r>
        <w:r w:rsidR="000D624E" w:rsidRPr="00F47CC8">
          <w:rPr>
            <w:rStyle w:val="aff8"/>
            <w:lang w:val="ru-MD"/>
          </w:rPr>
          <w:t>_</w:t>
        </w:r>
        <w:r w:rsidR="000D624E" w:rsidRPr="00F47CC8">
          <w:rPr>
            <w:rStyle w:val="aff8"/>
          </w:rPr>
          <w:t>key</w:t>
        </w:r>
        <w:r w:rsidR="000D624E" w:rsidRPr="00F47CC8">
          <w:rPr>
            <w:rStyle w:val="aff8"/>
            <w:lang w:val="ru-MD"/>
          </w:rPr>
          <w:t>=</w:t>
        </w:r>
        <w:proofErr w:type="spellStart"/>
        <w:r w:rsidR="000D624E" w:rsidRPr="00F47CC8">
          <w:rPr>
            <w:rStyle w:val="aff8"/>
          </w:rPr>
          <w:t>sp</w:t>
        </w:r>
        <w:proofErr w:type="spellEnd"/>
        <w:r w:rsidR="000D624E" w:rsidRPr="00F47CC8">
          <w:rPr>
            <w:rStyle w:val="aff8"/>
            <w:lang w:val="ru-MD"/>
          </w:rPr>
          <w:t>:1114&amp;</w:t>
        </w:r>
        <w:r w:rsidR="000D624E" w:rsidRPr="00F47CC8">
          <w:rPr>
            <w:rStyle w:val="aff8"/>
          </w:rPr>
          <w:t>limit</w:t>
        </w:r>
        <w:r w:rsidR="000D624E" w:rsidRPr="00F47CC8">
          <w:rPr>
            <w:rStyle w:val="aff8"/>
            <w:lang w:val="ru-MD"/>
          </w:rPr>
          <w:t>=10&amp;</w:t>
        </w:r>
        <w:r w:rsidR="000D624E" w:rsidRPr="00F47CC8">
          <w:rPr>
            <w:rStyle w:val="aff8"/>
          </w:rPr>
          <w:t>offset</w:t>
        </w:r>
        <w:r w:rsidR="000D624E" w:rsidRPr="00F47CC8">
          <w:rPr>
            <w:rStyle w:val="aff8"/>
            <w:lang w:val="ru-MD"/>
          </w:rPr>
          <w:t>=0</w:t>
        </w:r>
      </w:hyperlink>
    </w:p>
    <w:p w14:paraId="7DE163FF" w14:textId="22D2C283" w:rsidR="000D624E" w:rsidRDefault="00000000">
      <w:pPr>
        <w:rPr>
          <w:lang w:val="ru-MD"/>
        </w:rPr>
      </w:pPr>
      <w:r w:rsidRPr="000D624E">
        <w:rPr>
          <w:lang w:val="ru-MD"/>
        </w:rPr>
        <w:t>Следующая страница (записи 11–20):</w:t>
      </w:r>
      <w:r w:rsidRPr="000D624E">
        <w:rPr>
          <w:lang w:val="ru-MD"/>
        </w:rPr>
        <w:br/>
      </w:r>
      <w:hyperlink r:id="rId18" w:history="1">
        <w:r w:rsidR="000D624E" w:rsidRPr="00F47CC8">
          <w:rPr>
            <w:rStyle w:val="aff8"/>
          </w:rPr>
          <w:t>http</w:t>
        </w:r>
        <w:r w:rsidR="000D624E" w:rsidRPr="00F47CC8">
          <w:rPr>
            <w:rStyle w:val="aff8"/>
            <w:lang w:val="ru-MD"/>
          </w:rPr>
          <w:t>://194.33.40.197:7070/</w:t>
        </w:r>
        <w:r w:rsidR="000D624E" w:rsidRPr="00F47CC8">
          <w:rPr>
            <w:rStyle w:val="aff8"/>
          </w:rPr>
          <w:t>api</w:t>
        </w:r>
        <w:r w:rsidR="000D624E" w:rsidRPr="00F47CC8">
          <w:rPr>
            <w:rStyle w:val="aff8"/>
            <w:lang w:val="ru-MD"/>
          </w:rPr>
          <w:t>/</w:t>
        </w:r>
        <w:r w:rsidR="000D624E" w:rsidRPr="00F47CC8">
          <w:rPr>
            <w:rStyle w:val="aff8"/>
          </w:rPr>
          <w:t>entity</w:t>
        </w:r>
        <w:r w:rsidR="000D624E" w:rsidRPr="00F47CC8">
          <w:rPr>
            <w:rStyle w:val="aff8"/>
            <w:lang w:val="ru-MD"/>
          </w:rPr>
          <w:t>-</w:t>
        </w:r>
        <w:r w:rsidR="000D624E" w:rsidRPr="00F47CC8">
          <w:rPr>
            <w:rStyle w:val="aff8"/>
          </w:rPr>
          <w:t>meta</w:t>
        </w:r>
        <w:r w:rsidR="000D624E" w:rsidRPr="00F47CC8">
          <w:rPr>
            <w:rStyle w:val="aff8"/>
            <w:lang w:val="ru-MD"/>
          </w:rPr>
          <w:t>-</w:t>
        </w:r>
        <w:r w:rsidR="000D624E" w:rsidRPr="00F47CC8">
          <w:rPr>
            <w:rStyle w:val="aff8"/>
          </w:rPr>
          <w:t>data</w:t>
        </w:r>
        <w:r w:rsidR="000D624E" w:rsidRPr="00F47CC8">
          <w:rPr>
            <w:rStyle w:val="aff8"/>
            <w:lang w:val="ru-MD"/>
          </w:rPr>
          <w:t>/?</w:t>
        </w:r>
        <w:r w:rsidR="000D624E" w:rsidRPr="00F47CC8">
          <w:rPr>
            <w:rStyle w:val="aff8"/>
          </w:rPr>
          <w:t>type</w:t>
        </w:r>
        <w:r w:rsidR="000D624E" w:rsidRPr="00F47CC8">
          <w:rPr>
            <w:rStyle w:val="aff8"/>
            <w:lang w:val="ru-MD"/>
          </w:rPr>
          <w:t>=</w:t>
        </w:r>
        <w:r w:rsidR="000D624E" w:rsidRPr="00F47CC8">
          <w:rPr>
            <w:rStyle w:val="aff8"/>
          </w:rPr>
          <w:t>deal</w:t>
        </w:r>
        <w:r w:rsidR="000D624E" w:rsidRPr="00F47CC8">
          <w:rPr>
            <w:rStyle w:val="aff8"/>
            <w:lang w:val="ru-MD"/>
          </w:rPr>
          <w:t>&amp;</w:t>
        </w:r>
        <w:r w:rsidR="000D624E" w:rsidRPr="00F47CC8">
          <w:rPr>
            <w:rStyle w:val="aff8"/>
          </w:rPr>
          <w:t>limit</w:t>
        </w:r>
        <w:r w:rsidR="000D624E" w:rsidRPr="00F47CC8">
          <w:rPr>
            <w:rStyle w:val="aff8"/>
            <w:lang w:val="ru-MD"/>
          </w:rPr>
          <w:t>=10&amp;</w:t>
        </w:r>
        <w:r w:rsidR="000D624E" w:rsidRPr="00F47CC8">
          <w:rPr>
            <w:rStyle w:val="aff8"/>
          </w:rPr>
          <w:t>offset</w:t>
        </w:r>
        <w:r w:rsidR="000D624E" w:rsidRPr="00F47CC8">
          <w:rPr>
            <w:rStyle w:val="aff8"/>
            <w:lang w:val="ru-MD"/>
          </w:rPr>
          <w:t>=10</w:t>
        </w:r>
      </w:hyperlink>
    </w:p>
    <w:p w14:paraId="1A896588" w14:textId="77777777" w:rsidR="000D624E" w:rsidRDefault="000D624E">
      <w:pPr>
        <w:rPr>
          <w:lang w:val="ru-MD"/>
        </w:rPr>
      </w:pPr>
    </w:p>
    <w:p w14:paraId="323D5DA8" w14:textId="6A98AAE8" w:rsidR="00F11099" w:rsidRPr="000D624E" w:rsidRDefault="00000000">
      <w:pPr>
        <w:rPr>
          <w:lang w:val="ru-MD"/>
        </w:rPr>
      </w:pPr>
      <w:r w:rsidRPr="000D624E">
        <w:rPr>
          <w:lang w:val="ru-MD"/>
        </w:rPr>
        <w:br/>
      </w:r>
    </w:p>
    <w:p w14:paraId="489AADBD" w14:textId="77777777" w:rsidR="000D624E" w:rsidRPr="000D624E" w:rsidRDefault="000D624E">
      <w:pPr>
        <w:rPr>
          <w:lang w:val="ru-MD"/>
        </w:rPr>
      </w:pPr>
    </w:p>
    <w:sectPr w:rsidR="000D624E" w:rsidRPr="000D62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0161806">
    <w:abstractNumId w:val="8"/>
  </w:num>
  <w:num w:numId="2" w16cid:durableId="287399664">
    <w:abstractNumId w:val="6"/>
  </w:num>
  <w:num w:numId="3" w16cid:durableId="262419761">
    <w:abstractNumId w:val="5"/>
  </w:num>
  <w:num w:numId="4" w16cid:durableId="1441754281">
    <w:abstractNumId w:val="4"/>
  </w:num>
  <w:num w:numId="5" w16cid:durableId="691683877">
    <w:abstractNumId w:val="7"/>
  </w:num>
  <w:num w:numId="6" w16cid:durableId="56781617">
    <w:abstractNumId w:val="3"/>
  </w:num>
  <w:num w:numId="7" w16cid:durableId="1053505087">
    <w:abstractNumId w:val="2"/>
  </w:num>
  <w:num w:numId="8" w16cid:durableId="1507789629">
    <w:abstractNumId w:val="1"/>
  </w:num>
  <w:num w:numId="9" w16cid:durableId="1111314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877"/>
    <w:rsid w:val="000D624E"/>
    <w:rsid w:val="0015074B"/>
    <w:rsid w:val="0029639D"/>
    <w:rsid w:val="00326F90"/>
    <w:rsid w:val="00AA1D8D"/>
    <w:rsid w:val="00B47730"/>
    <w:rsid w:val="00CB0664"/>
    <w:rsid w:val="00F110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51CE0D"/>
  <w14:defaultImageDpi w14:val="300"/>
  <w15:docId w15:val="{CE0E4CE9-47B2-40D3-9BED-757586C55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0D624E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0D62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4.33.40.197:7070/api/entity-meta-fields/" TargetMode="External"/><Relationship Id="rId13" Type="http://schemas.openxmlformats.org/officeDocument/2006/relationships/hyperlink" Target="http://194.33.40.197:7070/api/entity-meta-data/" TargetMode="External"/><Relationship Id="rId18" Type="http://schemas.openxmlformats.org/officeDocument/2006/relationships/hyperlink" Target="http://194.33.40.197:7070/api/entity-meta-data/?type=deal&amp;limit=10&amp;offset=10" TargetMode="External"/><Relationship Id="rId3" Type="http://schemas.openxmlformats.org/officeDocument/2006/relationships/styles" Target="styles.xml"/><Relationship Id="rId7" Type="http://schemas.openxmlformats.org/officeDocument/2006/relationships/hyperlink" Target="http://194.33.40.197:7070/api/processes-deals/" TargetMode="External"/><Relationship Id="rId12" Type="http://schemas.openxmlformats.org/officeDocument/2006/relationships/hyperlink" Target="http://194.33.40.197:7070/api/entity-meta-fields/?type=smart_process&amp;entity_key=sp:1114" TargetMode="External"/><Relationship Id="rId17" Type="http://schemas.openxmlformats.org/officeDocument/2006/relationships/hyperlink" Target="http://194.33.40.197:7070/api/entity-meta-data/?type=smart_process&amp;entity_key=sp:1114&amp;limit=10&amp;offset=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194.33.40.197:7070/api/entity-meta-data/?type=lead&amp;limit=10&amp;offset=0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://194.33.40.197:7070/api/processes-deals/" TargetMode="External"/><Relationship Id="rId11" Type="http://schemas.openxmlformats.org/officeDocument/2006/relationships/hyperlink" Target="http://194.33.40.197:7070/api/entity-meta-fields/?type=lea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194.33.40.197:7070/api/entity-meta-data/?type=contact&amp;limit=20&amp;offset=0" TargetMode="External"/><Relationship Id="rId10" Type="http://schemas.openxmlformats.org/officeDocument/2006/relationships/hyperlink" Target="http://194.33.40.197:7070/api/entity-meta-fields/?type=contact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194.33.40.197:7070/api/entity-meta-fields/?type=deal" TargetMode="External"/><Relationship Id="rId14" Type="http://schemas.openxmlformats.org/officeDocument/2006/relationships/hyperlink" Target="http://194.33.40.197:7070/api/entity-meta-data/?type=deal&amp;limit=10&amp;offset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Nightwalker Nightwalker</cp:lastModifiedBy>
  <cp:revision>2</cp:revision>
  <dcterms:created xsi:type="dcterms:W3CDTF">2013-12-23T23:15:00Z</dcterms:created>
  <dcterms:modified xsi:type="dcterms:W3CDTF">2026-01-30T13:18:00Z</dcterms:modified>
  <cp:category/>
</cp:coreProperties>
</file>